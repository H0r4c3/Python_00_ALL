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Playwright Test Cookbook – PracticeSoftwareTesting.com</w:t>
      </w:r>
    </w:p>
    <w:p>
      <w:r>
        <w:t xml:space="preserve"># Playwright Test Cookbook – PracticeSoftwareTesting.com  </w:t>
      </w:r>
    </w:p>
    <w:p>
      <w:r>
        <w:t>_A complete, polished, production-ready guide_</w:t>
      </w:r>
    </w:p>
    <w:p/>
    <w:p>
      <w:r>
        <w:t>---</w:t>
      </w:r>
    </w:p>
    <w:p/>
    <w:p>
      <w:r>
        <w:t># 📚 Table of Contents</w:t>
      </w:r>
    </w:p>
    <w:p>
      <w:r>
        <w:t>1. [Overview](#overview)</w:t>
      </w:r>
    </w:p>
    <w:p>
      <w:r>
        <w:t>2. [Selectors &amp; Strategy](#selectors--strategy)</w:t>
      </w:r>
    </w:p>
    <w:p>
      <w:r>
        <w:t>3. [Login Tests](#login-tests)</w:t>
      </w:r>
    </w:p>
    <w:p>
      <w:r>
        <w:t>4. [Product Tests](#product-tests)</w:t>
      </w:r>
    </w:p>
    <w:p>
      <w:r>
        <w:t>5. [Cart Tests](#cart-tests)</w:t>
      </w:r>
    </w:p>
    <w:p>
      <w:r>
        <w:t>6. [Checkout Tests](#checkout-tests)</w:t>
      </w:r>
    </w:p>
    <w:p>
      <w:r>
        <w:t>7. [Account Tests](#account-tests)</w:t>
      </w:r>
    </w:p>
    <w:p>
      <w:r>
        <w:t>8. [Admin Tests](#admin-tests)</w:t>
      </w:r>
    </w:p>
    <w:p>
      <w:r>
        <w:t>9. [End-to-End Scenario](#end-to-end-scenario)</w:t>
      </w:r>
    </w:p>
    <w:p>
      <w:r>
        <w:t>10. [Best Practices](#best-practices)</w:t>
      </w:r>
    </w:p>
    <w:p>
      <w:r>
        <w:t>11. [Debugging &amp; Troubleshooting](#debugging--troubleshooting)</w:t>
      </w:r>
    </w:p>
    <w:p>
      <w:r>
        <w:t>12. [VS Code Configuration](#vs-code-configuration)</w:t>
      </w:r>
    </w:p>
    <w:p>
      <w:r>
        <w:t>13. [Recommended POM Structure](#recommended-pom-structure)</w:t>
      </w:r>
    </w:p>
    <w:p/>
    <w:p>
      <w:r>
        <w:t>---</w:t>
      </w:r>
    </w:p>
    <w:p/>
    <w:p>
      <w:r>
        <w:t># Overview</w:t>
      </w:r>
    </w:p>
    <w:p>
      <w:r>
        <w:t>This cookbook is tailored for **https://practicesoftwaretesting.com**, providing real-world Playwright + Pytest recipes.</w:t>
      </w:r>
    </w:p>
    <w:p/>
    <w:p>
      <w:r>
        <w:t>---</w:t>
      </w:r>
    </w:p>
    <w:p/>
    <w:p>
      <w:r>
        <w:t># Selectors &amp; Strategy</w:t>
      </w:r>
    </w:p>
    <w:p>
      <w:r>
        <w:t>- Prefer `get_by_role` for stable selectors.</w:t>
      </w:r>
    </w:p>
    <w:p>
      <w:r>
        <w:t>- Prefer `get_by_test_id` when available.</w:t>
      </w:r>
    </w:p>
    <w:p>
      <w:r>
        <w:t>- Avoid brittle CSS when the DOM changes often.</w:t>
      </w:r>
    </w:p>
    <w:p>
      <w:r>
        <w:t>- Use chained locators for component-level precision.</w:t>
      </w:r>
    </w:p>
    <w:p/>
    <w:p>
      <w:r>
        <w:t>---</w:t>
      </w:r>
    </w:p>
    <w:p/>
    <w:p>
      <w:r>
        <w:t># Login Tests</w:t>
      </w:r>
    </w:p>
    <w:p>
      <w:r>
        <w:t>```python</w:t>
      </w:r>
    </w:p>
    <w:p>
      <w:r>
        <w:t>def test_login_success(page):</w:t>
      </w:r>
    </w:p>
    <w:p>
      <w:r>
        <w:t xml:space="preserve">    page.goto("https://practicesoftwaretesting.com/auth/login")</w:t>
      </w:r>
    </w:p>
    <w:p>
      <w:r>
        <w:t xml:space="preserve">    page.get_by_test_id("email").fill("customer@example.com")</w:t>
      </w:r>
    </w:p>
    <w:p>
      <w:r>
        <w:t xml:space="preserve">    page.get_by_test_id("password").fill("customer")</w:t>
      </w:r>
    </w:p>
    <w:p>
      <w:r>
        <w:t xml:space="preserve">    page.get_by_role("button", name="Login").click()</w:t>
      </w:r>
    </w:p>
    <w:p>
      <w:r>
        <w:t xml:space="preserve">    page.wait_for_url("**/account")</w:t>
      </w:r>
    </w:p>
    <w:p>
      <w:r>
        <w:t xml:space="preserve">    expect(page.get_by_text("Account")).to_be_visible()</w:t>
      </w:r>
    </w:p>
    <w:p>
      <w:r>
        <w:t>```</w:t>
      </w:r>
    </w:p>
    <w:p/>
    <w:p>
      <w:r>
        <w:t>```python</w:t>
      </w:r>
    </w:p>
    <w:p>
      <w:r>
        <w:t>def test_login_invalid(page):</w:t>
      </w:r>
    </w:p>
    <w:p>
      <w:r>
        <w:t xml:space="preserve">    page.goto("https://practicesoftwaretesting.com/auth/login")</w:t>
      </w:r>
    </w:p>
    <w:p>
      <w:r>
        <w:t xml:space="preserve">    page.get_by_test_id("email").fill("wrong@example.com")</w:t>
      </w:r>
    </w:p>
    <w:p>
      <w:r>
        <w:t xml:space="preserve">    page.get_by_test_id("password").fill("wrong")</w:t>
      </w:r>
    </w:p>
    <w:p>
      <w:r>
        <w:t xml:space="preserve">    page.get_by_role("button", name="Login").click()</w:t>
      </w:r>
    </w:p>
    <w:p>
      <w:r>
        <w:t xml:space="preserve">    expect(page.get_by_text("Invalid credentials")).to_be_visible()</w:t>
      </w:r>
    </w:p>
    <w:p>
      <w:r>
        <w:t>```</w:t>
      </w:r>
    </w:p>
    <w:p/>
    <w:p>
      <w:r>
        <w:t>---</w:t>
      </w:r>
    </w:p>
    <w:p/>
    <w:p>
      <w:r>
        <w:t># Product Tests</w:t>
      </w:r>
    </w:p>
    <w:p>
      <w:r>
        <w:t>```python</w:t>
      </w:r>
    </w:p>
    <w:p>
      <w:r>
        <w:t>def test_filter_products(page):</w:t>
      </w:r>
    </w:p>
    <w:p>
      <w:r>
        <w:t xml:space="preserve">    page.goto("https://practicesoftwaretesting.com/")</w:t>
      </w:r>
    </w:p>
    <w:p>
      <w:r>
        <w:t xml:space="preserve">    page.get_by_role("button", name="Filters").click()</w:t>
      </w:r>
    </w:p>
    <w:p>
      <w:r>
        <w:t xml:space="preserve">    page.check("input[value='Electronics']")</w:t>
      </w:r>
    </w:p>
    <w:p>
      <w:r>
        <w:t xml:space="preserve">    page.get_by_role("button", name="Apply").click()</w:t>
      </w:r>
    </w:p>
    <w:p>
      <w:r>
        <w:t xml:space="preserve">    assert page.locator(".product-card").count() &gt; 0</w:t>
      </w:r>
    </w:p>
    <w:p>
      <w:r>
        <w:t>```</w:t>
      </w:r>
    </w:p>
    <w:p/>
    <w:p>
      <w:r>
        <w:t>```python</w:t>
      </w:r>
    </w:p>
    <w:p>
      <w:r>
        <w:t>def test_product_details(page):</w:t>
      </w:r>
    </w:p>
    <w:p>
      <w:r>
        <w:t xml:space="preserve">    page.goto("https://practicesoftwaretesting.com/")</w:t>
      </w:r>
    </w:p>
    <w:p>
      <w:r>
        <w:t xml:space="preserve">    page.locator(".product-card").first.click()</w:t>
      </w:r>
    </w:p>
    <w:p>
      <w:r>
        <w:t xml:space="preserve">    expect(page.get_by_role("heading")).to_contain_text("Product")</w:t>
      </w:r>
    </w:p>
    <w:p>
      <w:r>
        <w:t>```</w:t>
      </w:r>
    </w:p>
    <w:p/>
    <w:p>
      <w:r>
        <w:t>---</w:t>
      </w:r>
    </w:p>
    <w:p/>
    <w:p>
      <w:r>
        <w:t># Cart Tests</w:t>
      </w:r>
    </w:p>
    <w:p>
      <w:r>
        <w:t>```python</w:t>
      </w:r>
    </w:p>
    <w:p>
      <w:r>
        <w:t>def test_add_to_cart(page):</w:t>
      </w:r>
    </w:p>
    <w:p>
      <w:r>
        <w:t xml:space="preserve">    page.goto("https://practicesoftwaretesting.com/")</w:t>
      </w:r>
    </w:p>
    <w:p>
      <w:r>
        <w:t xml:space="preserve">    page.locator(".product-card").first.get_by_role("button", name="Add to cart").click()</w:t>
      </w:r>
    </w:p>
    <w:p>
      <w:r>
        <w:t xml:space="preserve">    page.get_by_role("link", name="Cart").click()</w:t>
      </w:r>
    </w:p>
    <w:p>
      <w:r>
        <w:t xml:space="preserve">    expect(page.locator(".cart-item")).to_have_count(1)</w:t>
      </w:r>
    </w:p>
    <w:p>
      <w:r>
        <w:t>```</w:t>
      </w:r>
    </w:p>
    <w:p/>
    <w:p>
      <w:r>
        <w:t>```python</w:t>
      </w:r>
    </w:p>
    <w:p>
      <w:r>
        <w:t>def test_remove_from_cart(page):</w:t>
      </w:r>
    </w:p>
    <w:p>
      <w:r>
        <w:t xml:space="preserve">    page.goto("https://practicesoftwaretesting.com/")</w:t>
      </w:r>
    </w:p>
    <w:p>
      <w:r>
        <w:t xml:space="preserve">    page.locator(".product-card").first.get_by_role("button", name="Add to cart").click()</w:t>
      </w:r>
    </w:p>
    <w:p>
      <w:r>
        <w:t xml:space="preserve">    page.get_by_role("link", name="Cart").click()</w:t>
      </w:r>
    </w:p>
    <w:p>
      <w:r>
        <w:t xml:space="preserve">    page.get_by_role("button", name="Remove").click()</w:t>
      </w:r>
    </w:p>
    <w:p>
      <w:r>
        <w:t xml:space="preserve">    expect(page.locator(".cart-item")).to_have_count(0)</w:t>
      </w:r>
    </w:p>
    <w:p>
      <w:r>
        <w:t>```</w:t>
      </w:r>
    </w:p>
    <w:p/>
    <w:p>
      <w:r>
        <w:t>---</w:t>
      </w:r>
    </w:p>
    <w:p/>
    <w:p>
      <w:r>
        <w:t># Checkout Tests</w:t>
      </w:r>
    </w:p>
    <w:p>
      <w:r>
        <w:t>```python</w:t>
      </w:r>
    </w:p>
    <w:p>
      <w:r>
        <w:t>def test_checkout(page):</w:t>
      </w:r>
    </w:p>
    <w:p>
      <w:r>
        <w:t xml:space="preserve">    page.goto("https://practicesoftwaretesting.com/")</w:t>
      </w:r>
    </w:p>
    <w:p>
      <w:r>
        <w:t xml:space="preserve">    page.locator(".product-card").first.get_by_role("button", name="Add to cart").click()</w:t>
      </w:r>
    </w:p>
    <w:p>
      <w:r>
        <w:t xml:space="preserve">    page.get_by_role("link", name="Cart").click()</w:t>
      </w:r>
    </w:p>
    <w:p>
      <w:r>
        <w:t xml:space="preserve">    page.get_by_role("button", name="Checkout").click()</w:t>
      </w:r>
    </w:p>
    <w:p>
      <w:r>
        <w:t xml:space="preserve">    page.get_by_test_id("firstname").fill("John")</w:t>
      </w:r>
    </w:p>
    <w:p>
      <w:r>
        <w:t xml:space="preserve">    page.get_by_test_id("lastname").fill("Doe")</w:t>
      </w:r>
    </w:p>
    <w:p>
      <w:r>
        <w:t xml:space="preserve">    page.get_by_test_id("address").fill("Test Street 1")</w:t>
      </w:r>
    </w:p>
    <w:p>
      <w:r>
        <w:t xml:space="preserve">    page.get_by_role("button", name="Place Order").click()</w:t>
      </w:r>
    </w:p>
    <w:p>
      <w:r>
        <w:t xml:space="preserve">    expect(page.get_by_text("Thank You")).to_be_visible()</w:t>
      </w:r>
    </w:p>
    <w:p>
      <w:r>
        <w:t>```</w:t>
      </w:r>
    </w:p>
    <w:p/>
    <w:p>
      <w:r>
        <w:t>---</w:t>
      </w:r>
    </w:p>
    <w:p/>
    <w:p>
      <w:r>
        <w:t># Account Tests</w:t>
      </w:r>
    </w:p>
    <w:p>
      <w:r>
        <w:t>```python</w:t>
      </w:r>
    </w:p>
    <w:p>
      <w:r>
        <w:t>def test_view_orders(page):</w:t>
      </w:r>
    </w:p>
    <w:p>
      <w:r>
        <w:t xml:space="preserve">    page.goto("https://practicesoftwaretesting.com/auth/login")</w:t>
      </w:r>
    </w:p>
    <w:p>
      <w:r>
        <w:t xml:space="preserve">    page.get_by_test_id("email").fill("customer@example.com")</w:t>
      </w:r>
    </w:p>
    <w:p>
      <w:r>
        <w:t xml:space="preserve">    page.get_by_test_id("password").fill("customer")</w:t>
      </w:r>
    </w:p>
    <w:p>
      <w:r>
        <w:t xml:space="preserve">    page.get_by_role("button", name="Login").click()</w:t>
      </w:r>
    </w:p>
    <w:p>
      <w:r>
        <w:t xml:space="preserve">    page.goto("https://practicesoftwaretesting.com/account/orders")</w:t>
      </w:r>
    </w:p>
    <w:p>
      <w:r>
        <w:t xml:space="preserve">    expect(page.locator(".order-row")).to_be_visible()</w:t>
      </w:r>
    </w:p>
    <w:p>
      <w:r>
        <w:t>```</w:t>
      </w:r>
    </w:p>
    <w:p/>
    <w:p>
      <w:r>
        <w:t>---</w:t>
      </w:r>
    </w:p>
    <w:p/>
    <w:p>
      <w:r>
        <w:t># Admin Tests</w:t>
      </w:r>
    </w:p>
    <w:p>
      <w:r>
        <w:t>```python</w:t>
      </w:r>
    </w:p>
    <w:p>
      <w:r>
        <w:t>def test_admin_login(page):</w:t>
      </w:r>
    </w:p>
    <w:p>
      <w:r>
        <w:t xml:space="preserve">    page.goto("https://practicesoftwaretesting.com/admin")</w:t>
      </w:r>
    </w:p>
    <w:p>
      <w:r>
        <w:t xml:space="preserve">    page.fill("#email", "admin@example.com")</w:t>
      </w:r>
    </w:p>
    <w:p>
      <w:r>
        <w:t xml:space="preserve">    page.fill("#password", "admin")</w:t>
      </w:r>
    </w:p>
    <w:p>
      <w:r>
        <w:t xml:space="preserve">    page.get_by_role("button", name="Login").click()</w:t>
      </w:r>
    </w:p>
    <w:p>
      <w:r>
        <w:t xml:space="preserve">    expect(page.get_by_text("Dashboard")).to_be_visible()</w:t>
      </w:r>
    </w:p>
    <w:p>
      <w:r>
        <w:t>```</w:t>
      </w:r>
    </w:p>
    <w:p/>
    <w:p>
      <w:r>
        <w:t>---</w:t>
      </w:r>
    </w:p>
    <w:p/>
    <w:p>
      <w:r>
        <w:t># End-to-End Scenario</w:t>
      </w:r>
    </w:p>
    <w:p>
      <w:r>
        <w:t>```python</w:t>
      </w:r>
    </w:p>
    <w:p>
      <w:r>
        <w:t>def test_e2e(page):</w:t>
      </w:r>
    </w:p>
    <w:p>
      <w:r>
        <w:t xml:space="preserve">    page.goto("https://practicesoftwaretesting.com/")</w:t>
      </w:r>
    </w:p>
    <w:p>
      <w:r>
        <w:t xml:space="preserve">    page.locator(".product-card").nth(1).get_by_role("button", name="Add to cart").click()</w:t>
      </w:r>
    </w:p>
    <w:p>
      <w:r>
        <w:t xml:space="preserve">    page.get_by_role("link", name="Cart").click()</w:t>
      </w:r>
    </w:p>
    <w:p>
      <w:r>
        <w:t xml:space="preserve">    page.get_by_role("button", name="Checkout").click()</w:t>
      </w:r>
    </w:p>
    <w:p>
      <w:r>
        <w:t xml:space="preserve">    page.get_by_test_id("firstname").fill("John")</w:t>
      </w:r>
    </w:p>
    <w:p>
      <w:r>
        <w:t xml:space="preserve">    page.get_by_test_id("lastname").fill("Doe")</w:t>
      </w:r>
    </w:p>
    <w:p>
      <w:r>
        <w:t xml:space="preserve">    page.get_by_test_id("address").fill("Street 1")</w:t>
      </w:r>
    </w:p>
    <w:p>
      <w:r>
        <w:t xml:space="preserve">    page.get_by_role("button", name="Place Order").click()</w:t>
      </w:r>
    </w:p>
    <w:p>
      <w:r>
        <w:t xml:space="preserve">    expect(page.get_by_text("Thank You")).to_be_visible()</w:t>
      </w:r>
    </w:p>
    <w:p>
      <w:r>
        <w:t>```</w:t>
      </w:r>
    </w:p>
    <w:p/>
    <w:p>
      <w:r>
        <w:t>---</w:t>
      </w:r>
    </w:p>
    <w:p/>
    <w:p>
      <w:r>
        <w:t># Best Practices</w:t>
      </w:r>
    </w:p>
    <w:p>
      <w:r>
        <w:t>- Always use Playwright’s built-in waits.</w:t>
      </w:r>
    </w:p>
    <w:p>
      <w:r>
        <w:t>- Avoid forcing timeouts.</w:t>
      </w:r>
    </w:p>
    <w:p>
      <w:r>
        <w:t>- Prefer role-based locators.</w:t>
      </w:r>
    </w:p>
    <w:p>
      <w:r>
        <w:t>- Use `expect()` for stability.</w:t>
      </w:r>
    </w:p>
    <w:p>
      <w:r>
        <w:t>- Use POM for complex flows.</w:t>
      </w:r>
    </w:p>
    <w:p/>
    <w:p>
      <w:r>
        <w:t>---</w:t>
      </w:r>
    </w:p>
    <w:p/>
    <w:p>
      <w:r>
        <w:t># Debugging &amp; Troubleshooting</w:t>
      </w:r>
    </w:p>
    <w:p>
      <w:r>
        <w:t>- Run with: `pytest --headed --slowmo 300`</w:t>
      </w:r>
    </w:p>
    <w:p>
      <w:r>
        <w:t>- Use: `page.pause()` for inspector</w:t>
      </w:r>
    </w:p>
    <w:p>
      <w:r>
        <w:t>- Use: `print(page.content())` when debugging DOM issues</w:t>
      </w:r>
    </w:p>
    <w:p/>
    <w:p>
      <w:r>
        <w:t>---</w:t>
      </w:r>
    </w:p>
    <w:p/>
    <w:p>
      <w:r>
        <w:t># VS Code Configuration</w:t>
      </w:r>
    </w:p>
    <w:p>
      <w:r>
        <w:t>Example `.vscode/settings.json`:</w:t>
      </w:r>
    </w:p>
    <w:p/>
    <w:p>
      <w:r>
        <w:t>```json</w:t>
      </w:r>
    </w:p>
    <w:p>
      <w:r>
        <w:t>{</w:t>
      </w:r>
    </w:p>
    <w:p>
      <w:r>
        <w:t xml:space="preserve">  "python.testing.pytestEnabled": true,</w:t>
      </w:r>
    </w:p>
    <w:p>
      <w:r>
        <w:t xml:space="preserve">  "python.testing.pytestArgs": ["tests"],</w:t>
      </w:r>
    </w:p>
    <w:p>
      <w:r>
        <w:t xml:space="preserve">  "python.defaultInterpreterPath": "venv-playwright/Scripts/python.exe"</w:t>
      </w:r>
    </w:p>
    <w:p>
      <w:r>
        <w:t>}</w:t>
      </w:r>
    </w:p>
    <w:p>
      <w:r>
        <w:t>```</w:t>
      </w:r>
    </w:p>
    <w:p/>
    <w:p>
      <w:r>
        <w:t>---</w:t>
      </w:r>
    </w:p>
    <w:p/>
    <w:p>
      <w:r>
        <w:t># Recommended POM Structure</w:t>
      </w:r>
    </w:p>
    <w:p>
      <w:r>
        <w:t>```</w:t>
      </w:r>
    </w:p>
    <w:p>
      <w:r>
        <w:t>pages/</w:t>
      </w:r>
    </w:p>
    <w:p>
      <w:r>
        <w:t xml:space="preserve">    login_page.py</w:t>
      </w:r>
    </w:p>
    <w:p>
      <w:r>
        <w:t xml:space="preserve">    products_page.py</w:t>
      </w:r>
    </w:p>
    <w:p>
      <w:r>
        <w:t xml:space="preserve">    cart_page.py</w:t>
      </w:r>
    </w:p>
    <w:p>
      <w:r>
        <w:t xml:space="preserve">    checkout_page.py</w:t>
      </w:r>
    </w:p>
    <w:p>
      <w:r>
        <w:t xml:space="preserve">    account_page.py</w:t>
      </w:r>
    </w:p>
    <w:p>
      <w:r>
        <w:t>tests/</w:t>
      </w:r>
    </w:p>
    <w:p>
      <w:r>
        <w:t xml:space="preserve">    test_login.py</w:t>
      </w:r>
    </w:p>
    <w:p>
      <w:r>
        <w:t xml:space="preserve">    test_products.py</w:t>
      </w:r>
    </w:p>
    <w:p>
      <w:r>
        <w:t xml:space="preserve">    test_cart.py</w:t>
      </w:r>
    </w:p>
    <w:p>
      <w:r>
        <w:t xml:space="preserve">    test_checkout.py</w:t>
      </w:r>
    </w:p>
    <w:p>
      <w:r>
        <w:t xml:space="preserve">    test_account.py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