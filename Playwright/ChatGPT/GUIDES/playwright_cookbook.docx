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Playwright Test Cookbook for PracticeSoftwareTesting.com</w:t>
      </w:r>
    </w:p>
    <w:p/>
    <w:p>
      <w:r>
        <w:t>## Overview</w:t>
      </w:r>
    </w:p>
    <w:p>
      <w:r>
        <w:t>Practical Playwright + Pytest recipes tailored for https://practicesoftwaretesting.com/.</w:t>
      </w:r>
    </w:p>
    <w:p/>
    <w:p>
      <w:r>
        <w:t>## Login Tests</w:t>
      </w:r>
    </w:p>
    <w:p>
      <w:r>
        <w:t>```python</w:t>
      </w:r>
    </w:p>
    <w:p>
      <w:r>
        <w:t>def test_login_success(page):</w:t>
      </w:r>
    </w:p>
    <w:p>
      <w:r>
        <w:t xml:space="preserve">    page.goto("https://practicesoftwaretesting.com/auth/login")</w:t>
      </w:r>
    </w:p>
    <w:p>
      <w:r>
        <w:t xml:space="preserve">    page.get_by_test_id("email").fill("customer@example.com")</w:t>
      </w:r>
    </w:p>
    <w:p>
      <w:r>
        <w:t xml:space="preserve">    page.get_by_test_id("password").fill("customer")</w:t>
      </w:r>
    </w:p>
    <w:p>
      <w:r>
        <w:t xml:space="preserve">    page.get_by_role("button", name="Login").click()</w:t>
      </w:r>
    </w:p>
    <w:p>
      <w:r>
        <w:t xml:space="preserve">    page.wait_for_url("**/account")</w:t>
      </w:r>
    </w:p>
    <w:p>
      <w:r>
        <w:t xml:space="preserve">    expect(page.get_by_text("Account")).to_be_visible()</w:t>
      </w:r>
    </w:p>
    <w:p>
      <w:r>
        <w:t>```</w:t>
      </w:r>
    </w:p>
    <w:p/>
    <w:p>
      <w:r>
        <w:t>```python</w:t>
      </w:r>
    </w:p>
    <w:p>
      <w:r>
        <w:t>def test_login_invalid(page):</w:t>
      </w:r>
    </w:p>
    <w:p>
      <w:r>
        <w:t xml:space="preserve">    page.goto("https://practicesoftwaretesting.com/auth/login")</w:t>
      </w:r>
    </w:p>
    <w:p>
      <w:r>
        <w:t xml:space="preserve">    page.get_by_test_id("email").fill("wrong@example.com")</w:t>
      </w:r>
    </w:p>
    <w:p>
      <w:r>
        <w:t xml:space="preserve">    page.get_by_test_id("password").fill("wrong")</w:t>
      </w:r>
    </w:p>
    <w:p>
      <w:r>
        <w:t xml:space="preserve">    page.get_by_role("button", name="Login").click()</w:t>
      </w:r>
    </w:p>
    <w:p>
      <w:r>
        <w:t xml:space="preserve">    expect(page.get_by_text("Invalid credentials")).to_be_visible()</w:t>
      </w:r>
    </w:p>
    <w:p>
      <w:r>
        <w:t>```</w:t>
      </w:r>
    </w:p>
    <w:p/>
    <w:p>
      <w:r>
        <w:t>## Product Tests</w:t>
      </w:r>
    </w:p>
    <w:p>
      <w:r>
        <w:t>```python</w:t>
      </w:r>
    </w:p>
    <w:p>
      <w:r>
        <w:t>def test_filter_products(page):</w:t>
      </w:r>
    </w:p>
    <w:p>
      <w:r>
        <w:t xml:space="preserve">    page.goto("https://practicesoftwaretesting.com/")</w:t>
      </w:r>
    </w:p>
    <w:p>
      <w:r>
        <w:t xml:space="preserve">    page.get_by_role("button", name="Filters").click()</w:t>
      </w:r>
    </w:p>
    <w:p>
      <w:r>
        <w:t xml:space="preserve">    page.check("input[value='Electronics']")</w:t>
      </w:r>
    </w:p>
    <w:p>
      <w:r>
        <w:t xml:space="preserve">    page.get_by_role("button", name="Apply").click()</w:t>
      </w:r>
    </w:p>
    <w:p>
      <w:r>
        <w:t xml:space="preserve">    assert page.locator(".product-card").count() &gt; 0</w:t>
      </w:r>
    </w:p>
    <w:p>
      <w:r>
        <w:t>```</w:t>
      </w:r>
    </w:p>
    <w:p/>
    <w:p>
      <w:r>
        <w:t>```python</w:t>
      </w:r>
    </w:p>
    <w:p>
      <w:r>
        <w:t>def test_product_details(page):</w:t>
      </w:r>
    </w:p>
    <w:p>
      <w:r>
        <w:t xml:space="preserve">    page.goto("https://practicesoftwaretesting.com/")</w:t>
      </w:r>
    </w:p>
    <w:p>
      <w:r>
        <w:t xml:space="preserve">    page.locator(".product-card").first.click()</w:t>
      </w:r>
    </w:p>
    <w:p>
      <w:r>
        <w:t xml:space="preserve">    expect(page.get_by_role("heading")).to_contain_text("Product")</w:t>
      </w:r>
    </w:p>
    <w:p>
      <w:r>
        <w:t>```</w:t>
      </w:r>
    </w:p>
    <w:p/>
    <w:p>
      <w:r>
        <w:t>## Cart Tests</w:t>
      </w:r>
    </w:p>
    <w:p>
      <w:r>
        <w:t>```python</w:t>
      </w:r>
    </w:p>
    <w:p>
      <w:r>
        <w:t>def test_add_to_cart(page):</w:t>
      </w:r>
    </w:p>
    <w:p>
      <w:r>
        <w:t xml:space="preserve">    page.goto("https://practicesoftwaretesting.com/")</w:t>
      </w:r>
    </w:p>
    <w:p>
      <w:r>
        <w:t xml:space="preserve">    page.locator(".product-card").first.get_by_role("button", name="Add to cart").click()</w:t>
      </w:r>
    </w:p>
    <w:p>
      <w:r>
        <w:t xml:space="preserve">    page.get_by_role("link", name="Cart").click()</w:t>
      </w:r>
    </w:p>
    <w:p>
      <w:r>
        <w:t xml:space="preserve">    expect(page.locator(".cart-item")).to_have_count(1)</w:t>
      </w:r>
    </w:p>
    <w:p>
      <w:r>
        <w:t>```</w:t>
      </w:r>
    </w:p>
    <w:p/>
    <w:p>
      <w:r>
        <w:t>```python</w:t>
      </w:r>
    </w:p>
    <w:p>
      <w:r>
        <w:t>def test_remove_from_cart(page):</w:t>
      </w:r>
    </w:p>
    <w:p>
      <w:r>
        <w:t xml:space="preserve">    page.goto("https://practicesoftwaretesting.com/")</w:t>
      </w:r>
    </w:p>
    <w:p>
      <w:r>
        <w:t xml:space="preserve">    page.locator(".product-card").first.get_by_role("button", name="Add to cart").click()</w:t>
      </w:r>
    </w:p>
    <w:p>
      <w:r>
        <w:t xml:space="preserve">    page.get_by_role("link", name="Cart").click()</w:t>
      </w:r>
    </w:p>
    <w:p>
      <w:r>
        <w:t xml:space="preserve">    page.get_by_role("button", name="Remove").click()</w:t>
      </w:r>
    </w:p>
    <w:p>
      <w:r>
        <w:t xml:space="preserve">    expect(page.locator(".cart-item")).to_have_count(0)</w:t>
      </w:r>
    </w:p>
    <w:p>
      <w:r>
        <w:t>```</w:t>
      </w:r>
    </w:p>
    <w:p/>
    <w:p>
      <w:r>
        <w:t>## Checkout Tests</w:t>
      </w:r>
    </w:p>
    <w:p>
      <w:r>
        <w:t>```python</w:t>
      </w:r>
    </w:p>
    <w:p>
      <w:r>
        <w:t>def test_checkout(page):</w:t>
      </w:r>
    </w:p>
    <w:p>
      <w:r>
        <w:t xml:space="preserve">    page.goto("https://practicesoftwaretesting.com/")</w:t>
      </w:r>
    </w:p>
    <w:p>
      <w:r>
        <w:t xml:space="preserve">    page.locator(".product-card").first.get_by_role("button", name="Add to cart").click()</w:t>
      </w:r>
    </w:p>
    <w:p>
      <w:r>
        <w:t xml:space="preserve">    page.get_by_role("link", name="Cart").click()</w:t>
      </w:r>
    </w:p>
    <w:p>
      <w:r>
        <w:t xml:space="preserve">    page.get_by_role("button", name="Checkout").click()</w:t>
      </w:r>
    </w:p>
    <w:p>
      <w:r>
        <w:t xml:space="preserve">    page.get_by_test_id("firstname").fill("John")</w:t>
      </w:r>
    </w:p>
    <w:p>
      <w:r>
        <w:t xml:space="preserve">    page.get_by_test_id("lastname").fill("Doe")</w:t>
      </w:r>
    </w:p>
    <w:p>
      <w:r>
        <w:t xml:space="preserve">    page.get_by_test_id("address").fill("Test Street 1")</w:t>
      </w:r>
    </w:p>
    <w:p>
      <w:r>
        <w:t xml:space="preserve">    page.get_by_role("button", name="Place Order").click()</w:t>
      </w:r>
    </w:p>
    <w:p>
      <w:r>
        <w:t xml:space="preserve">    expect(page.get_by_text("Thank You")).to_be_visible()</w:t>
      </w:r>
    </w:p>
    <w:p>
      <w:r>
        <w:t>```</w:t>
      </w:r>
    </w:p>
    <w:p/>
    <w:p>
      <w:r>
        <w:t>## Account Tests</w:t>
      </w:r>
    </w:p>
    <w:p>
      <w:r>
        <w:t>```python</w:t>
      </w:r>
    </w:p>
    <w:p>
      <w:r>
        <w:t>def test_view_orders(page):</w:t>
      </w:r>
    </w:p>
    <w:p>
      <w:r>
        <w:t xml:space="preserve">    page.goto("https://practicesoftwaretesting.com/auth/login")</w:t>
      </w:r>
    </w:p>
    <w:p>
      <w:r>
        <w:t xml:space="preserve">    page.get_by_test_id("email").fill("customer@example.com")</w:t>
      </w:r>
    </w:p>
    <w:p>
      <w:r>
        <w:t xml:space="preserve">    page.get_by_test_id("password").fill("customer")</w:t>
      </w:r>
    </w:p>
    <w:p>
      <w:r>
        <w:t xml:space="preserve">    page.get_by_role("button", name="Login").click()</w:t>
      </w:r>
    </w:p>
    <w:p>
      <w:r>
        <w:t xml:space="preserve">    page.goto("https://practicesoftwaretesting.com/account/orders")</w:t>
      </w:r>
    </w:p>
    <w:p>
      <w:r>
        <w:t xml:space="preserve">    expect(page.locator(".order-row")).to_be_visible()</w:t>
      </w:r>
    </w:p>
    <w:p>
      <w:r>
        <w:t>```</w:t>
      </w:r>
    </w:p>
    <w:p/>
    <w:p>
      <w:r>
        <w:t>## Admin Tests</w:t>
      </w:r>
    </w:p>
    <w:p>
      <w:r>
        <w:t>```python</w:t>
      </w:r>
    </w:p>
    <w:p>
      <w:r>
        <w:t>def test_admin_login(page):</w:t>
      </w:r>
    </w:p>
    <w:p>
      <w:r>
        <w:t xml:space="preserve">    page.goto("https://practicesoftwaretesting.com/admin")</w:t>
      </w:r>
    </w:p>
    <w:p>
      <w:r>
        <w:t xml:space="preserve">    page.fill("#email", "admin@example.com")</w:t>
      </w:r>
    </w:p>
    <w:p>
      <w:r>
        <w:t xml:space="preserve">    page.fill("#password", "admin")</w:t>
      </w:r>
    </w:p>
    <w:p>
      <w:r>
        <w:t xml:space="preserve">    page.get_by_role("button", name="Login").click()</w:t>
      </w:r>
    </w:p>
    <w:p>
      <w:r>
        <w:t xml:space="preserve">    expect(page.get_by_text("Dashboard")).to_be_visible()</w:t>
      </w:r>
    </w:p>
    <w:p>
      <w:r>
        <w:t>```</w:t>
      </w:r>
    </w:p>
    <w:p/>
    <w:p>
      <w:r>
        <w:t>## End-to-End Test</w:t>
      </w:r>
    </w:p>
    <w:p>
      <w:r>
        <w:t>```python</w:t>
      </w:r>
    </w:p>
    <w:p>
      <w:r>
        <w:t>def test_e2e(page):</w:t>
      </w:r>
    </w:p>
    <w:p>
      <w:r>
        <w:t xml:space="preserve">    page.goto("https://practicesoftwaretesting.com/")</w:t>
      </w:r>
    </w:p>
    <w:p>
      <w:r>
        <w:t xml:space="preserve">    page.locator(".product-card").nth(1).get_by_role("button", name="Add to cart").click()</w:t>
      </w:r>
    </w:p>
    <w:p>
      <w:r>
        <w:t xml:space="preserve">    page.get_by_role("link", name="Cart").click()</w:t>
      </w:r>
    </w:p>
    <w:p>
      <w:r>
        <w:t xml:space="preserve">    page.get_by_role("button", name="Checkout").click()</w:t>
      </w:r>
    </w:p>
    <w:p>
      <w:r>
        <w:t xml:space="preserve">    page.get_by_test_id("firstname").fill("John")</w:t>
      </w:r>
    </w:p>
    <w:p>
      <w:r>
        <w:t xml:space="preserve">    page.get_by_test_id("lastname").fill("Doe")</w:t>
      </w:r>
    </w:p>
    <w:p>
      <w:r>
        <w:t xml:space="preserve">    page.get_by_test_id("address").fill("Street 1")</w:t>
      </w:r>
    </w:p>
    <w:p>
      <w:r>
        <w:t xml:space="preserve">    page.get_by_role("button", name="Place Order").click()</w:t>
      </w:r>
    </w:p>
    <w:p>
      <w:r>
        <w:t xml:space="preserve">    expect(page.get_by_text("Thank You")).to_be_visible()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